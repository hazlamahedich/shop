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Document</w:t>
      </w:r>
    </w:p>
    <w:p>
      <w:r>
        <w:t>This is a test DOCX file for the knowledge base. It contains enough content to pass the quality check for chunking.</w:t>
      </w:r>
    </w:p>
    <w:p>
      <w:r>
        <w:t>It has several paragraphs of text to ensure it meets the minimum character requirement of 50 chars.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