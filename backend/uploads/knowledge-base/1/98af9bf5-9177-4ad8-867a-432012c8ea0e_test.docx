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DOCX file for the knowledge base.</w:t>
      </w:r>
    </w:p>
    <w:p>
      <w:r>
        <w:t>It contains multiple paragraphs of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